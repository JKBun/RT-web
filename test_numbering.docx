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Page (No Number)</w:t>
      </w:r>
    </w:p>
    <w:p>
      <w:r>
        <w:br w:type="page"/>
      </w:r>
    </w:p>
    <w:p>
      <w:r>
        <w:t>Title / Declaration Page (Roman ii)</w:t>
      </w:r>
    </w:p>
    <w:p>
      <w:r>
        <w:br w:type="page"/>
      </w:r>
    </w:p>
    <w:p>
      <w:r>
        <w:t>Abstract / Acknowledgement (Roman iii)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  <w:pgNumType w:fmt="lowerRoman" w:start="1"/>
        </w:sectPr>
      </w:pPr>
    </w:p>
    <w:p>
      <w:r>
        <w:t>Chapter 1 Introduction (Page 1)</w:t>
      </w:r>
    </w:p>
    <w:p>
      <w:r>
        <w:br w:type="page"/>
      </w:r>
    </w:p>
    <w:p>
      <w:r>
        <w:t>Chapter 2 Methodology (Page 2)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NumType w:fmt="lowerRoman" w:start="1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